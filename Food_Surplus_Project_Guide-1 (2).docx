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C8B5" w14:textId="77777777" w:rsidR="003F1A7D" w:rsidRDefault="00695BF5">
      <w:pPr>
        <w:pStyle w:val="Heading1"/>
      </w:pPr>
      <w:r>
        <w:t>Food Surplus Rescue and Donation System - Day 1 Project Guide</w:t>
      </w:r>
    </w:p>
    <w:p w14:paraId="69C47D2E" w14:textId="77777777" w:rsidR="003F1A7D" w:rsidRDefault="00695BF5">
      <w:r>
        <w:br/>
        <w:t>Project Title:</w:t>
      </w:r>
      <w:r>
        <w:br/>
        <w:t>Food Surplus Rescue and Donation System</w:t>
      </w:r>
      <w:r>
        <w:br/>
      </w:r>
      <w:r>
        <w:br/>
        <w:t>Domain:</w:t>
      </w:r>
      <w:r>
        <w:br/>
        <w:t>Web Application Development</w:t>
      </w:r>
      <w:r>
        <w:br/>
      </w:r>
      <w:r>
        <w:br/>
        <w:t>Subdomain:</w:t>
      </w:r>
      <w:r>
        <w:br/>
        <w:t>Food Donation Management</w:t>
      </w:r>
      <w:r>
        <w:br/>
      </w:r>
      <w:r>
        <w:br/>
        <w:t>Technologies:</w:t>
      </w:r>
      <w:r>
        <w:br/>
        <w:t>Frontend: HTML, CSS, JavaScript</w:t>
      </w:r>
      <w:r>
        <w:br/>
        <w:t xml:space="preserve">Backend: </w:t>
      </w:r>
      <w:r>
        <w:t>Python Flask</w:t>
      </w:r>
      <w:r>
        <w:br/>
        <w:t>Database: SQLite</w:t>
      </w:r>
      <w:r>
        <w:br/>
      </w:r>
      <w:r>
        <w:br/>
        <w:t>Day 1 Tasks:</w:t>
      </w:r>
      <w:r>
        <w:br/>
        <w:t>1. Finalize project title.</w:t>
      </w:r>
      <w:r>
        <w:br/>
        <w:t>2. Study project objectives and scope.</w:t>
      </w:r>
      <w:r>
        <w:br/>
        <w:t>3. Identify users:</w:t>
      </w:r>
      <w:r>
        <w:br/>
        <w:t xml:space="preserve">   - Admin</w:t>
      </w:r>
      <w:r>
        <w:br/>
        <w:t xml:space="preserve">   - Food Donor</w:t>
      </w:r>
      <w:r>
        <w:br/>
        <w:t xml:space="preserve">   - NGO/Receiver</w:t>
      </w:r>
      <w:r>
        <w:br/>
        <w:t>4. Select technologies.</w:t>
      </w:r>
      <w:r>
        <w:br/>
        <w:t>5. Prepare project modules and workflow.</w:t>
      </w:r>
      <w:r>
        <w:br/>
        <w:t>6. Design preliminary database structure.</w:t>
      </w:r>
      <w:r>
        <w:br/>
      </w:r>
      <w:r>
        <w:br/>
        <w:t>Project Flow:</w:t>
      </w:r>
      <w:r>
        <w:br/>
        <w:t>Donor -&gt; Donate Food -&gt; System Stores Data -&gt; NGO/Receiver Views Food -&gt; Requests Food -&gt; Admin Monitors Activities</w:t>
      </w:r>
      <w:r>
        <w:br/>
      </w:r>
      <w:r>
        <w:br/>
        <w:t>Modules:</w:t>
      </w:r>
      <w:r>
        <w:br/>
        <w:t>1. Admin Module</w:t>
      </w:r>
      <w:r>
        <w:br/>
        <w:t>2. Donor Module</w:t>
      </w:r>
      <w:r>
        <w:br/>
        <w:t>3. Receiver/NGO Module</w:t>
      </w:r>
      <w:r>
        <w:br/>
        <w:t>4. Food Donation Module</w:t>
      </w:r>
      <w:r>
        <w:br/>
        <w:t>5. Food Req</w:t>
      </w:r>
      <w:r>
        <w:t>uest Module</w:t>
      </w:r>
      <w:r>
        <w:br/>
      </w:r>
      <w:r>
        <w:br/>
        <w:t>Database Tables:</w:t>
      </w:r>
      <w:r>
        <w:br/>
        <w:t>users</w:t>
      </w:r>
      <w:r>
        <w:br/>
        <w:t>- id</w:t>
      </w:r>
      <w:r>
        <w:br/>
      </w:r>
      <w:r>
        <w:lastRenderedPageBreak/>
        <w:t>- name</w:t>
      </w:r>
      <w:r>
        <w:br/>
        <w:t>- email</w:t>
      </w:r>
      <w:r>
        <w:br/>
        <w:t>- password</w:t>
      </w:r>
      <w:r>
        <w:br/>
        <w:t>- role</w:t>
      </w:r>
      <w:r>
        <w:br/>
      </w:r>
      <w:r>
        <w:br/>
        <w:t>food_donations</w:t>
      </w:r>
      <w:r>
        <w:br/>
        <w:t>- donation_id</w:t>
      </w:r>
      <w:r>
        <w:br/>
        <w:t>- donor_name</w:t>
      </w:r>
      <w:r>
        <w:br/>
        <w:t>- food_name</w:t>
      </w:r>
      <w:r>
        <w:br/>
        <w:t>- quantity</w:t>
      </w:r>
      <w:r>
        <w:br/>
        <w:t>- address</w:t>
      </w:r>
      <w:r>
        <w:br/>
        <w:t>- date</w:t>
      </w:r>
      <w:r>
        <w:br/>
      </w:r>
      <w:r>
        <w:br/>
        <w:t>food_requests</w:t>
      </w:r>
      <w:r>
        <w:br/>
        <w:t>- request_id</w:t>
      </w:r>
      <w:r>
        <w:br/>
        <w:t>- receiver_name</w:t>
      </w:r>
      <w:r>
        <w:br/>
        <w:t>- donation_id</w:t>
      </w:r>
      <w:r>
        <w:br/>
        <w:t>- status</w:t>
      </w:r>
      <w:r>
        <w:br/>
      </w:r>
      <w:r>
        <w:br/>
        <w:t>Installation Steps:</w:t>
      </w:r>
      <w:r>
        <w:br/>
        <w:t>1. Install Python.</w:t>
      </w:r>
      <w:r>
        <w:br/>
        <w:t>2. Install Visual Studio Code.</w:t>
      </w:r>
      <w:r>
        <w:br/>
        <w:t>3. Create project folder structure.</w:t>
      </w:r>
      <w:r>
        <w:br/>
        <w:t>4. Install Flask using: pip install flask</w:t>
      </w:r>
      <w:r>
        <w:br/>
        <w:t>5. Use SQLite (built into Python).</w:t>
      </w:r>
      <w:r>
        <w:br/>
        <w:t>6. Create and run first Flask application.</w:t>
      </w:r>
      <w:r>
        <w:br/>
      </w:r>
      <w:r>
        <w:br/>
        <w:t>Notebook Entry:</w:t>
      </w:r>
      <w:r>
        <w:br/>
        <w:t xml:space="preserve">Installed and configured Python, Flask, and </w:t>
      </w:r>
      <w:r>
        <w:t>VS Code.</w:t>
      </w:r>
      <w:r>
        <w:br/>
        <w:t>Created the project structure and executed the first Flask application successfully.</w:t>
      </w:r>
      <w:r>
        <w:br/>
      </w:r>
    </w:p>
    <w:p w14:paraId="787F7295" w14:textId="77777777" w:rsidR="004E0287" w:rsidRDefault="004E0287"/>
    <w:p w14:paraId="744BAF86" w14:textId="77777777" w:rsidR="004E0287" w:rsidRDefault="004E0287"/>
    <w:p w14:paraId="1CFE9B21" w14:textId="77777777" w:rsidR="004E0287" w:rsidRDefault="004E0287"/>
    <w:p w14:paraId="70EEE44E" w14:textId="77777777" w:rsidR="004E0287" w:rsidRDefault="004E0287"/>
    <w:p w14:paraId="404FD436" w14:textId="77777777" w:rsidR="004E0287" w:rsidRDefault="004E0287"/>
    <w:p w14:paraId="4FAA4E9A" w14:textId="77777777" w:rsidR="004E0287" w:rsidRDefault="004E0287" w:rsidP="004E0287">
      <w:r>
        <w:t>Since you're using Python + Flask + SQLite, here's the exact order I would follow tomorrow in the lab.</w:t>
      </w:r>
    </w:p>
    <w:p w14:paraId="539657E7" w14:textId="77777777" w:rsidR="004E0287" w:rsidRDefault="004E0287" w:rsidP="004E0287">
      <w:r>
        <w:t>Step 1: Install Python (First Priority)</w:t>
      </w:r>
    </w:p>
    <w:p w14:paraId="49B714EE" w14:textId="77777777" w:rsidR="004E0287" w:rsidRDefault="004E0287" w:rsidP="004E0287">
      <w:r>
        <w:t>Check whether Python is already installed.</w:t>
      </w:r>
    </w:p>
    <w:p w14:paraId="0FAACA67" w14:textId="77777777" w:rsidR="004E0287" w:rsidRDefault="004E0287" w:rsidP="004E0287">
      <w:r>
        <w:t>Open Command Prompt and type:</w:t>
      </w:r>
    </w:p>
    <w:p w14:paraId="26238006" w14:textId="77777777" w:rsidR="004E0287" w:rsidRDefault="004E0287" w:rsidP="004E0287">
      <w:r>
        <w:t>Bash</w:t>
      </w:r>
    </w:p>
    <w:p w14:paraId="3AF33F45" w14:textId="77777777" w:rsidR="004E0287" w:rsidRDefault="004E0287" w:rsidP="004E0287">
      <w:r>
        <w:t>python --version</w:t>
      </w:r>
    </w:p>
    <w:p w14:paraId="20CF12C9" w14:textId="77777777" w:rsidR="004E0287" w:rsidRDefault="004E0287" w:rsidP="004E0287">
      <w:r>
        <w:t>If it shows a version like Python 3.12, you're good.</w:t>
      </w:r>
    </w:p>
    <w:p w14:paraId="43105EE5" w14:textId="77777777" w:rsidR="004E0287" w:rsidRDefault="004E0287" w:rsidP="004E0287">
      <w:r>
        <w:t>If not, install Python from:</w:t>
      </w:r>
    </w:p>
    <w:p w14:paraId="661541AB" w14:textId="77777777" w:rsidR="004E0287" w:rsidRDefault="004E0287" w:rsidP="004E0287">
      <w:r>
        <w:t>python.org</w:t>
      </w:r>
      <w:r>
        <w:rPr>
          <w:rFonts w:ascii="Segoe UI Symbol" w:hAnsi="Segoe UI Symbol" w:cs="Segoe UI Symbol"/>
        </w:rPr>
        <w:t>⁠</w:t>
      </w:r>
      <w:r>
        <w:t>�</w:t>
      </w:r>
    </w:p>
    <w:p w14:paraId="58852C17" w14:textId="77777777" w:rsidR="004E0287" w:rsidRDefault="004E0287" w:rsidP="004E0287">
      <w:r>
        <w:t>Step 2: Install Visual Studio Code</w:t>
      </w:r>
    </w:p>
    <w:p w14:paraId="07F94893" w14:textId="77777777" w:rsidR="004E0287" w:rsidRDefault="004E0287" w:rsidP="004E0287">
      <w:r>
        <w:t>VS Code is where you'll write your code.</w:t>
      </w:r>
    </w:p>
    <w:p w14:paraId="0161D732" w14:textId="77777777" w:rsidR="004E0287" w:rsidRDefault="004E0287" w:rsidP="004E0287">
      <w:r>
        <w:t>code.visualstudio.com</w:t>
      </w:r>
      <w:r>
        <w:rPr>
          <w:rFonts w:ascii="Segoe UI Symbol" w:hAnsi="Segoe UI Symbol" w:cs="Segoe UI Symbol"/>
        </w:rPr>
        <w:t>⁠</w:t>
      </w:r>
      <w:r>
        <w:t>�</w:t>
      </w:r>
    </w:p>
    <w:p w14:paraId="21893796" w14:textId="77777777" w:rsidR="004E0287" w:rsidRDefault="004E0287" w:rsidP="004E0287">
      <w:r>
        <w:t>Step 3: Create Project Folder</w:t>
      </w:r>
    </w:p>
    <w:p w14:paraId="28264598" w14:textId="77777777" w:rsidR="004E0287" w:rsidRDefault="004E0287" w:rsidP="004E0287">
      <w:r>
        <w:t>Example:</w:t>
      </w:r>
    </w:p>
    <w:p w14:paraId="5F489DDD" w14:textId="77777777" w:rsidR="004E0287" w:rsidRDefault="004E0287" w:rsidP="004E0287">
      <w:r>
        <w:t>Plain text</w:t>
      </w:r>
    </w:p>
    <w:p w14:paraId="7FDD0DF9" w14:textId="77777777" w:rsidR="004E0287" w:rsidRDefault="004E0287" w:rsidP="004E0287">
      <w:proofErr w:type="spellStart"/>
      <w:r>
        <w:t>Food_Surplus_Rescue_System</w:t>
      </w:r>
      <w:proofErr w:type="spellEnd"/>
    </w:p>
    <w:p w14:paraId="5E6DF427" w14:textId="77777777" w:rsidR="004E0287" w:rsidRDefault="004E0287" w:rsidP="004E0287">
      <w:r>
        <w:t>Inside it create:</w:t>
      </w:r>
    </w:p>
    <w:p w14:paraId="3B3C6F2F" w14:textId="77777777" w:rsidR="004E0287" w:rsidRDefault="004E0287" w:rsidP="004E0287">
      <w:r>
        <w:t>Plain text</w:t>
      </w:r>
    </w:p>
    <w:p w14:paraId="188230F3" w14:textId="77777777" w:rsidR="004E0287" w:rsidRDefault="004E0287" w:rsidP="004E0287">
      <w:proofErr w:type="spellStart"/>
      <w:r>
        <w:t>Food_Surplus_Rescue_System</w:t>
      </w:r>
      <w:proofErr w:type="spellEnd"/>
    </w:p>
    <w:p w14:paraId="559C89B5" w14:textId="77777777" w:rsidR="004E0287" w:rsidRDefault="004E0287" w:rsidP="004E0287">
      <w:r>
        <w:t>│</w:t>
      </w:r>
    </w:p>
    <w:p w14:paraId="715BBDC4" w14:textId="77777777" w:rsidR="004E0287" w:rsidRDefault="004E0287" w:rsidP="004E0287">
      <w:r>
        <w:t xml:space="preserve">├── </w:t>
      </w:r>
      <w:proofErr w:type="spellStart"/>
      <w:r>
        <w:t>app.py</w:t>
      </w:r>
      <w:proofErr w:type="spellEnd"/>
    </w:p>
    <w:p w14:paraId="678C0050" w14:textId="77777777" w:rsidR="004E0287" w:rsidRDefault="004E0287" w:rsidP="004E0287">
      <w:r>
        <w:t xml:space="preserve">├── </w:t>
      </w:r>
      <w:proofErr w:type="spellStart"/>
      <w:r>
        <w:t>database.db</w:t>
      </w:r>
      <w:proofErr w:type="spellEnd"/>
    </w:p>
    <w:p w14:paraId="00F4DD80" w14:textId="77777777" w:rsidR="004E0287" w:rsidRDefault="004E0287" w:rsidP="004E0287">
      <w:r>
        <w:t>├── templates</w:t>
      </w:r>
    </w:p>
    <w:p w14:paraId="4CE22235" w14:textId="77777777" w:rsidR="004E0287" w:rsidRDefault="004E0287" w:rsidP="004E0287">
      <w:r>
        <w:t>├── static</w:t>
      </w:r>
    </w:p>
    <w:p w14:paraId="1A4739A1" w14:textId="77777777" w:rsidR="004E0287" w:rsidRDefault="004E0287" w:rsidP="004E0287">
      <w:r>
        <w:t>Step 4: Install Flask</w:t>
      </w:r>
    </w:p>
    <w:p w14:paraId="397A836C" w14:textId="77777777" w:rsidR="004E0287" w:rsidRDefault="004E0287" w:rsidP="004E0287">
      <w:r>
        <w:t>Open Terminal in VS Code:</w:t>
      </w:r>
    </w:p>
    <w:p w14:paraId="2C1086F9" w14:textId="77777777" w:rsidR="004E0287" w:rsidRDefault="004E0287" w:rsidP="004E0287">
      <w:r>
        <w:t>Bash</w:t>
      </w:r>
    </w:p>
    <w:p w14:paraId="1116D5E7" w14:textId="77777777" w:rsidR="004E0287" w:rsidRDefault="004E0287" w:rsidP="004E0287">
      <w:r>
        <w:t>pip install flask</w:t>
      </w:r>
    </w:p>
    <w:p w14:paraId="3418B16C" w14:textId="77777777" w:rsidR="004E0287" w:rsidRDefault="004E0287" w:rsidP="004E0287">
      <w:r>
        <w:t>Check installation:</w:t>
      </w:r>
    </w:p>
    <w:p w14:paraId="325B400C" w14:textId="77777777" w:rsidR="004E0287" w:rsidRDefault="004E0287" w:rsidP="004E0287">
      <w:r>
        <w:t>Bash</w:t>
      </w:r>
    </w:p>
    <w:p w14:paraId="71B4CE98" w14:textId="77777777" w:rsidR="004E0287" w:rsidRDefault="004E0287" w:rsidP="004E0287">
      <w:r>
        <w:t>pip show flask</w:t>
      </w:r>
    </w:p>
    <w:p w14:paraId="40668CF0" w14:textId="77777777" w:rsidR="004E0287" w:rsidRDefault="004E0287" w:rsidP="004E0287">
      <w:r>
        <w:t>Step 5: SQLite</w:t>
      </w:r>
    </w:p>
    <w:p w14:paraId="3939A66F" w14:textId="77777777" w:rsidR="004E0287" w:rsidRDefault="004E0287" w:rsidP="004E0287">
      <w:r>
        <w:t>Good news:</w:t>
      </w:r>
    </w:p>
    <w:p w14:paraId="73B2C298" w14:textId="77777777" w:rsidR="004E0287" w:rsidRDefault="004E0287" w:rsidP="004E0287">
      <w:r>
        <w:t>SQLite comes built into Python.</w:t>
      </w:r>
    </w:p>
    <w:p w14:paraId="2BE02BFE" w14:textId="77777777" w:rsidR="004E0287" w:rsidRDefault="004E0287" w:rsidP="004E0287">
      <w:r>
        <w:t>No separate installation is usually needed.</w:t>
      </w:r>
    </w:p>
    <w:p w14:paraId="520482F8" w14:textId="77777777" w:rsidR="004E0287" w:rsidRDefault="004E0287" w:rsidP="004E0287">
      <w:r>
        <w:t>You can simply use:</w:t>
      </w:r>
    </w:p>
    <w:p w14:paraId="122139D1" w14:textId="77777777" w:rsidR="004E0287" w:rsidRDefault="004E0287" w:rsidP="004E0287">
      <w:r>
        <w:t>Python</w:t>
      </w:r>
    </w:p>
    <w:p w14:paraId="1FB3B29C" w14:textId="77777777" w:rsidR="004E0287" w:rsidRDefault="004E0287" w:rsidP="004E0287">
      <w:r>
        <w:t>import sqlite3</w:t>
      </w:r>
    </w:p>
    <w:p w14:paraId="4BD7E08A" w14:textId="77777777" w:rsidR="004E0287" w:rsidRDefault="004E0287" w:rsidP="004E0287">
      <w:r>
        <w:t>Step 6: Install Useful Packages</w:t>
      </w:r>
    </w:p>
    <w:p w14:paraId="33CDEE1E" w14:textId="77777777" w:rsidR="004E0287" w:rsidRDefault="004E0287" w:rsidP="004E0287">
      <w:r>
        <w:t>Bash</w:t>
      </w:r>
    </w:p>
    <w:p w14:paraId="7E34C285" w14:textId="77777777" w:rsidR="004E0287" w:rsidRDefault="004E0287" w:rsidP="004E0287">
      <w:r>
        <w:t>pip install flask</w:t>
      </w:r>
    </w:p>
    <w:p w14:paraId="49176F69" w14:textId="77777777" w:rsidR="004E0287" w:rsidRDefault="004E0287" w:rsidP="004E0287">
      <w:r>
        <w:t xml:space="preserve">pip install </w:t>
      </w:r>
      <w:proofErr w:type="spellStart"/>
      <w:r>
        <w:t>werkzeug</w:t>
      </w:r>
      <w:proofErr w:type="spellEnd"/>
    </w:p>
    <w:p w14:paraId="2319FC2B" w14:textId="77777777" w:rsidR="004E0287" w:rsidRDefault="004E0287" w:rsidP="004E0287">
      <w:r>
        <w:t>That's enough for a mini project.</w:t>
      </w:r>
    </w:p>
    <w:p w14:paraId="36EBBC1D" w14:textId="77777777" w:rsidR="004E0287" w:rsidRDefault="004E0287" w:rsidP="004E0287">
      <w:r>
        <w:t>Step 7: Create First Flask Program</w:t>
      </w:r>
    </w:p>
    <w:p w14:paraId="0C9C6ABF" w14:textId="77777777" w:rsidR="004E0287" w:rsidRDefault="004E0287" w:rsidP="004E0287">
      <w:r>
        <w:t xml:space="preserve">Create </w:t>
      </w:r>
      <w:proofErr w:type="spellStart"/>
      <w:r>
        <w:t>app.py</w:t>
      </w:r>
      <w:proofErr w:type="spellEnd"/>
      <w:r>
        <w:t>:</w:t>
      </w:r>
    </w:p>
    <w:p w14:paraId="67B7DC6E" w14:textId="77777777" w:rsidR="004E0287" w:rsidRDefault="004E0287" w:rsidP="004E0287">
      <w:r>
        <w:t>Python</w:t>
      </w:r>
    </w:p>
    <w:p w14:paraId="139046E6" w14:textId="77777777" w:rsidR="004E0287" w:rsidRDefault="004E0287" w:rsidP="004E0287">
      <w:r>
        <w:t>from flask import Flask</w:t>
      </w:r>
    </w:p>
    <w:p w14:paraId="20FC9E5A" w14:textId="77777777" w:rsidR="004E0287" w:rsidRDefault="004E0287" w:rsidP="004E0287"/>
    <w:p w14:paraId="1653B066" w14:textId="77777777" w:rsidR="004E0287" w:rsidRDefault="004E0287" w:rsidP="004E0287">
      <w:r>
        <w:t>app = Flask(__name__)</w:t>
      </w:r>
    </w:p>
    <w:p w14:paraId="23A2FA65" w14:textId="77777777" w:rsidR="004E0287" w:rsidRDefault="004E0287" w:rsidP="004E0287"/>
    <w:p w14:paraId="3E6CB727" w14:textId="77777777" w:rsidR="004E0287" w:rsidRDefault="004E0287" w:rsidP="004E0287">
      <w:r>
        <w:t>@app.route('/')</w:t>
      </w:r>
    </w:p>
    <w:p w14:paraId="6BBB316D" w14:textId="77777777" w:rsidR="004E0287" w:rsidRDefault="004E0287" w:rsidP="004E0287">
      <w:proofErr w:type="spellStart"/>
      <w:r>
        <w:t>def</w:t>
      </w:r>
      <w:proofErr w:type="spellEnd"/>
      <w:r>
        <w:t xml:space="preserve"> home():</w:t>
      </w:r>
    </w:p>
    <w:p w14:paraId="07640FC6" w14:textId="77777777" w:rsidR="004E0287" w:rsidRDefault="004E0287" w:rsidP="004E0287">
      <w:r>
        <w:t xml:space="preserve">    return "Food Surplus Rescue and Donation System"</w:t>
      </w:r>
    </w:p>
    <w:p w14:paraId="24BDC512" w14:textId="77777777" w:rsidR="004E0287" w:rsidRDefault="004E0287" w:rsidP="004E0287"/>
    <w:p w14:paraId="1F3E087A" w14:textId="77777777" w:rsidR="004E0287" w:rsidRDefault="004E0287" w:rsidP="004E0287">
      <w:r>
        <w:t>if __name__ == '__main__':</w:t>
      </w:r>
    </w:p>
    <w:p w14:paraId="29D7E7FE" w14:textId="77777777" w:rsidR="004E0287" w:rsidRDefault="004E0287" w:rsidP="004E0287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5AEBD38A" w14:textId="77777777" w:rsidR="004E0287" w:rsidRDefault="004E0287" w:rsidP="004E0287">
      <w:r>
        <w:t>Run:</w:t>
      </w:r>
    </w:p>
    <w:p w14:paraId="241F2DED" w14:textId="77777777" w:rsidR="004E0287" w:rsidRDefault="004E0287" w:rsidP="004E0287">
      <w:r>
        <w:t>Bash</w:t>
      </w:r>
    </w:p>
    <w:p w14:paraId="5B3199F0" w14:textId="77777777" w:rsidR="004E0287" w:rsidRDefault="004E0287" w:rsidP="004E0287">
      <w:r>
        <w:t xml:space="preserve">python </w:t>
      </w:r>
      <w:proofErr w:type="spellStart"/>
      <w:r>
        <w:t>app.py</w:t>
      </w:r>
      <w:proofErr w:type="spellEnd"/>
    </w:p>
    <w:p w14:paraId="18EB78E9" w14:textId="77777777" w:rsidR="004E0287" w:rsidRDefault="004E0287" w:rsidP="004E0287">
      <w:r>
        <w:t>Open browser:</w:t>
      </w:r>
    </w:p>
    <w:p w14:paraId="1C8A4BA1" w14:textId="77777777" w:rsidR="004E0287" w:rsidRDefault="004E0287" w:rsidP="004E0287">
      <w:r>
        <w:t>Plain text</w:t>
      </w:r>
    </w:p>
    <w:p w14:paraId="00840FD2" w14:textId="77777777" w:rsidR="004E0287" w:rsidRDefault="004E0287" w:rsidP="004E0287">
      <w:r>
        <w:t>http://127.0.0.1:5000</w:t>
      </w:r>
    </w:p>
    <w:p w14:paraId="655FA4D5" w14:textId="77777777" w:rsidR="004E0287" w:rsidRDefault="004E0287" w:rsidP="004E0287">
      <w:r>
        <w:t>If you see:</w:t>
      </w:r>
    </w:p>
    <w:p w14:paraId="21436C67" w14:textId="77777777" w:rsidR="004E0287" w:rsidRDefault="004E0287" w:rsidP="004E0287">
      <w:r>
        <w:t>Plain text</w:t>
      </w:r>
    </w:p>
    <w:p w14:paraId="32A27560" w14:textId="77777777" w:rsidR="004E0287" w:rsidRDefault="004E0287" w:rsidP="004E0287">
      <w:r>
        <w:t>Food Surplus Rescue and Donation System</w:t>
      </w:r>
    </w:p>
    <w:p w14:paraId="1D7DA211" w14:textId="77777777" w:rsidR="004E0287" w:rsidRDefault="004E0287" w:rsidP="004E0287">
      <w:r>
        <w:t>your project environment is working.</w:t>
      </w:r>
    </w:p>
    <w:p w14:paraId="77BF36DF" w14:textId="77777777" w:rsidR="004E0287" w:rsidRDefault="004E0287" w:rsidP="004E0287">
      <w:r>
        <w:t>Tomorrow's Goal</w:t>
      </w:r>
    </w:p>
    <w:p w14:paraId="7DA8FAE6" w14:textId="77777777" w:rsidR="004E0287" w:rsidRDefault="004E0287" w:rsidP="004E0287">
      <w:r>
        <w:t>Don't try to build the whole project.</w:t>
      </w:r>
    </w:p>
    <w:p w14:paraId="56AE4D5A" w14:textId="77777777" w:rsidR="004E0287" w:rsidRDefault="004E0287" w:rsidP="004E0287">
      <w:r>
        <w:t>Complete these 4 things:</w:t>
      </w:r>
    </w:p>
    <w:p w14:paraId="77DA6303" w14:textId="77777777" w:rsidR="004E0287" w:rsidRDefault="004E0287" w:rsidP="004E0287">
      <w:r>
        <w:rPr>
          <w:rFonts w:ascii="Segoe UI Emoji" w:hAnsi="Segoe UI Emoji" w:cs="Segoe UI Emoji"/>
        </w:rPr>
        <w:t>✅</w:t>
      </w:r>
      <w:r>
        <w:t xml:space="preserve"> Install Python</w:t>
      </w:r>
    </w:p>
    <w:p w14:paraId="10156AD2" w14:textId="77777777" w:rsidR="004E0287" w:rsidRDefault="004E0287" w:rsidP="004E0287">
      <w:r>
        <w:rPr>
          <w:rFonts w:ascii="Segoe UI Emoji" w:hAnsi="Segoe UI Emoji" w:cs="Segoe UI Emoji"/>
        </w:rPr>
        <w:t>✅</w:t>
      </w:r>
      <w:r>
        <w:t xml:space="preserve"> Install VS Code</w:t>
      </w:r>
    </w:p>
    <w:p w14:paraId="20AFB02A" w14:textId="77777777" w:rsidR="004E0287" w:rsidRDefault="004E0287" w:rsidP="004E0287">
      <w:r>
        <w:rPr>
          <w:rFonts w:ascii="Segoe UI Emoji" w:hAnsi="Segoe UI Emoji" w:cs="Segoe UI Emoji"/>
        </w:rPr>
        <w:t>✅</w:t>
      </w:r>
      <w:r>
        <w:t xml:space="preserve"> Install Flask</w:t>
      </w:r>
    </w:p>
    <w:p w14:paraId="0F0605BD" w14:textId="77777777" w:rsidR="004E0287" w:rsidRDefault="004E0287" w:rsidP="004E0287">
      <w:r>
        <w:rPr>
          <w:rFonts w:ascii="Segoe UI Emoji" w:hAnsi="Segoe UI Emoji" w:cs="Segoe UI Emoji"/>
        </w:rPr>
        <w:t>✅</w:t>
      </w:r>
      <w:r>
        <w:t xml:space="preserve"> Run your first Flask page</w:t>
      </w:r>
    </w:p>
    <w:p w14:paraId="7516EC43" w14:textId="77777777" w:rsidR="004E0287" w:rsidRDefault="004E0287" w:rsidP="004E0287">
      <w:r>
        <w:t>Then write in your notebook:</w:t>
      </w:r>
    </w:p>
    <w:p w14:paraId="0B72C6EC" w14:textId="77777777" w:rsidR="004E0287" w:rsidRDefault="004E0287" w:rsidP="004E0287">
      <w:r>
        <w:t>Installed and configured Python, Flask, and VS Code. Created the project structure and executed the first Flask application successfully.</w:t>
      </w:r>
    </w:p>
    <w:p w14:paraId="27D6B97F" w14:textId="4D45F385" w:rsidR="004E0287" w:rsidRDefault="004E0287">
      <w:r>
        <w:t>That is a solid Day 1 progress report.</w:t>
      </w:r>
    </w:p>
    <w:sectPr w:rsidR="004E02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6563653">
    <w:abstractNumId w:val="8"/>
  </w:num>
  <w:num w:numId="2" w16cid:durableId="1409495236">
    <w:abstractNumId w:val="6"/>
  </w:num>
  <w:num w:numId="3" w16cid:durableId="265386281">
    <w:abstractNumId w:val="5"/>
  </w:num>
  <w:num w:numId="4" w16cid:durableId="1661809654">
    <w:abstractNumId w:val="4"/>
  </w:num>
  <w:num w:numId="5" w16cid:durableId="279606531">
    <w:abstractNumId w:val="7"/>
  </w:num>
  <w:num w:numId="6" w16cid:durableId="801849929">
    <w:abstractNumId w:val="3"/>
  </w:num>
  <w:num w:numId="7" w16cid:durableId="103615492">
    <w:abstractNumId w:val="2"/>
  </w:num>
  <w:num w:numId="8" w16cid:durableId="514930009">
    <w:abstractNumId w:val="1"/>
  </w:num>
  <w:num w:numId="9" w16cid:durableId="1408579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A7D"/>
    <w:rsid w:val="004E0287"/>
    <w:rsid w:val="005B6980"/>
    <w:rsid w:val="00695B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BDD75"/>
  <w14:defaultImageDpi w14:val="300"/>
  <w15:docId w15:val="{E2FB8DBE-761B-CC45-B0DC-CDA76FEC9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r1742664@gmail.com</cp:lastModifiedBy>
  <cp:revision>2</cp:revision>
  <dcterms:created xsi:type="dcterms:W3CDTF">2026-06-24T15:11:00Z</dcterms:created>
  <dcterms:modified xsi:type="dcterms:W3CDTF">2026-06-24T15:11:00Z</dcterms:modified>
  <cp:category/>
</cp:coreProperties>
</file>