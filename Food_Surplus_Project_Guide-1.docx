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Surplus Rescue and Donation System - Day 1 Project Guide</w:t>
      </w:r>
    </w:p>
    <w:p>
      <w:r>
        <w:br/>
        <w:t>Project Title:</w:t>
        <w:br/>
        <w:t>Food Surplus Rescue and Donation System</w:t>
        <w:br/>
        <w:br/>
        <w:t>Domain:</w:t>
        <w:br/>
        <w:t>Web Application Development</w:t>
        <w:br/>
        <w:br/>
        <w:t>Subdomain:</w:t>
        <w:br/>
        <w:t>Food Donation Management</w:t>
        <w:br/>
        <w:br/>
        <w:t>Technologies:</w:t>
        <w:br/>
        <w:t>Frontend: HTML, CSS, JavaScript</w:t>
        <w:br/>
        <w:t>Backend: Python Flask</w:t>
        <w:br/>
        <w:t>Database: SQLite</w:t>
        <w:br/>
        <w:br/>
        <w:t>Day 1 Tasks:</w:t>
        <w:br/>
        <w:t>1. Finalize project title.</w:t>
        <w:br/>
        <w:t>2. Study project objectives and scope.</w:t>
        <w:br/>
        <w:t>3. Identify users:</w:t>
        <w:br/>
        <w:t xml:space="preserve">   - Admin</w:t>
        <w:br/>
        <w:t xml:space="preserve">   - Food Donor</w:t>
        <w:br/>
        <w:t xml:space="preserve">   - NGO/Receiver</w:t>
        <w:br/>
        <w:t>4. Select technologies.</w:t>
        <w:br/>
        <w:t>5. Prepare project modules and workflow.</w:t>
        <w:br/>
        <w:t>6. Design preliminary database structure.</w:t>
        <w:br/>
        <w:br/>
        <w:t>Project Flow:</w:t>
        <w:br/>
        <w:t>Donor -&gt; Donate Food -&gt; System Stores Data -&gt; NGO/Receiver Views Food -&gt; Requests Food -&gt; Admin Monitors Activities</w:t>
        <w:br/>
        <w:br/>
        <w:t>Modules:</w:t>
        <w:br/>
        <w:t>1. Admin Module</w:t>
        <w:br/>
        <w:t>2. Donor Module</w:t>
        <w:br/>
        <w:t>3. Receiver/NGO Module</w:t>
        <w:br/>
        <w:t>4. Food Donation Module</w:t>
        <w:br/>
        <w:t>5. Food Request Module</w:t>
        <w:br/>
        <w:br/>
        <w:t>Database Tables:</w:t>
        <w:br/>
        <w:t>users</w:t>
        <w:br/>
        <w:t>- id</w:t>
        <w:br/>
        <w:t>- name</w:t>
        <w:br/>
        <w:t>- email</w:t>
        <w:br/>
        <w:t>- password</w:t>
        <w:br/>
        <w:t>- role</w:t>
        <w:br/>
        <w:br/>
        <w:t>food_donations</w:t>
        <w:br/>
        <w:t>- donation_id</w:t>
        <w:br/>
        <w:t>- donor_name</w:t>
        <w:br/>
        <w:t>- food_name</w:t>
        <w:br/>
        <w:t>- quantity</w:t>
        <w:br/>
        <w:t>- address</w:t>
        <w:br/>
        <w:t>- date</w:t>
        <w:br/>
        <w:br/>
        <w:t>food_requests</w:t>
        <w:br/>
        <w:t>- request_id</w:t>
        <w:br/>
        <w:t>- receiver_name</w:t>
        <w:br/>
        <w:t>- donation_id</w:t>
        <w:br/>
        <w:t>- status</w:t>
        <w:br/>
        <w:br/>
        <w:t>Installation Steps:</w:t>
        <w:br/>
        <w:t>1. Install Python.</w:t>
        <w:br/>
        <w:t>2. Install Visual Studio Code.</w:t>
        <w:br/>
        <w:t>3. Create project folder structure.</w:t>
        <w:br/>
        <w:t>4. Install Flask using: pip install flask</w:t>
        <w:br/>
        <w:t>5. Use SQLite (built into Python).</w:t>
        <w:br/>
        <w:t>6. Create and run first Flask application.</w:t>
        <w:br/>
        <w:br/>
        <w:t>Notebook Entry:</w:t>
        <w:br/>
        <w:t>Installed and configured Python, Flask, and VS Code.</w:t>
        <w:br/>
        <w:t>Created the project structure and executed the first Flask application successfully.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